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3D61" w14:textId="77777777" w:rsidR="009A2109" w:rsidRDefault="00000000">
      <w:pPr>
        <w:pStyle w:val="Heading1"/>
      </w:pPr>
      <w:r>
        <w:t>User Story: OpenCart Homepage Body</w:t>
      </w:r>
    </w:p>
    <w:p w14:paraId="275A8E41" w14:textId="77777777" w:rsidR="009A2109" w:rsidRDefault="00000000">
      <w:pPr>
        <w:pStyle w:val="Heading2"/>
      </w:pPr>
      <w:r>
        <w:t>User Story</w:t>
      </w:r>
    </w:p>
    <w:p w14:paraId="58100930" w14:textId="77777777" w:rsidR="009A2109" w:rsidRDefault="00000000">
      <w:r>
        <w:t>As an online shopper visiting the homepage, I want to easily view highlighted content such as promotional banners/slideshow, featured products, new arrivals, best sellers, and any special offers, so that I can quickly discover attractive products and deals to enhance my shopping experience.</w:t>
      </w:r>
    </w:p>
    <w:p w14:paraId="7A3D4B67" w14:textId="77777777" w:rsidR="009A2109" w:rsidRDefault="00000000">
      <w:pPr>
        <w:pStyle w:val="Heading2"/>
      </w:pPr>
      <w:r>
        <w:t>Acceptance Criteria</w:t>
      </w:r>
    </w:p>
    <w:p w14:paraId="1C82ADE0" w14:textId="77777777" w:rsidR="009A2109" w:rsidRDefault="00000000">
      <w:pPr>
        <w:pStyle w:val="ListBullet"/>
      </w:pPr>
      <w:r>
        <w:t>The homepage body displays a prominent slideshow/banner area showcasing promotional content or featured campaigns.</w:t>
      </w:r>
    </w:p>
    <w:p w14:paraId="5C551CCD" w14:textId="77777777" w:rsidR="009A2109" w:rsidRDefault="00000000">
      <w:pPr>
        <w:pStyle w:val="ListBullet"/>
      </w:pPr>
      <w:r>
        <w:t>There is a "Featured Products" section showing product images, names, prices, and an "Add to Cart" button for each product.</w:t>
      </w:r>
    </w:p>
    <w:p w14:paraId="483EC7AD" w14:textId="77777777" w:rsidR="009A2109" w:rsidRDefault="00000000">
      <w:pPr>
        <w:pStyle w:val="ListBullet"/>
      </w:pPr>
      <w:r>
        <w:t>A "New Arrivals" section is present, highlighting the latest products added to the store.</w:t>
      </w:r>
    </w:p>
    <w:p w14:paraId="2B7F2492" w14:textId="77777777" w:rsidR="009A2109" w:rsidRDefault="00000000">
      <w:pPr>
        <w:pStyle w:val="ListBullet"/>
      </w:pPr>
      <w:r>
        <w:t>A "Best Sellers" section displays the most purchased products by customers.</w:t>
      </w:r>
    </w:p>
    <w:p w14:paraId="47AABE05" w14:textId="77777777" w:rsidR="009A2109" w:rsidRDefault="00000000">
      <w:pPr>
        <w:pStyle w:val="ListBullet"/>
      </w:pPr>
      <w:r>
        <w:t>Any special offers, discounts, or deals are clearly shown in dedicated sections or badges on product images.</w:t>
      </w:r>
    </w:p>
    <w:p w14:paraId="7C489C81" w14:textId="77777777" w:rsidR="009A2109" w:rsidRDefault="00000000">
      <w:pPr>
        <w:pStyle w:val="ListBullet"/>
      </w:pPr>
      <w:r>
        <w:t>Products in each section link to their detailed product pages when clicked.</w:t>
      </w:r>
    </w:p>
    <w:p w14:paraId="08A90723" w14:textId="77777777" w:rsidR="009A2109" w:rsidRDefault="00000000">
      <w:pPr>
        <w:pStyle w:val="ListBullet"/>
      </w:pPr>
      <w:r>
        <w:t>The homepage content layout is responsive and adjusts correctly for desktop and mobile devices.</w:t>
      </w:r>
    </w:p>
    <w:p w14:paraId="5783905F" w14:textId="77777777" w:rsidR="009A2109" w:rsidRDefault="00000000">
      <w:pPr>
        <w:pStyle w:val="ListBullet"/>
      </w:pPr>
      <w:r>
        <w:t>All images and text are properly aligned and visually clear without overlapping or distortion.</w:t>
      </w:r>
    </w:p>
    <w:p w14:paraId="6D46715D" w14:textId="77777777" w:rsidR="009A2109" w:rsidRDefault="00000000">
      <w:pPr>
        <w:pStyle w:val="ListBullet"/>
      </w:pPr>
      <w:r>
        <w:t>Dynamic content updates correctly based on the backend product selections without showing broken or missing elements.</w:t>
      </w:r>
    </w:p>
    <w:p w14:paraId="4277E95B" w14:textId="77777777" w:rsidR="009A2109" w:rsidRDefault="00000000">
      <w:pPr>
        <w:pStyle w:val="ListBullet"/>
      </w:pPr>
      <w:r>
        <w:t>Page load time is reasonable, and interactive elements respond without delay.</w:t>
      </w:r>
    </w:p>
    <w:p w14:paraId="4EDE294F" w14:textId="07AC7A5F" w:rsidR="009A2109" w:rsidRDefault="00000000" w:rsidP="009034F4">
      <w:pPr>
        <w:pStyle w:val="ListBullet"/>
      </w:pPr>
      <w:r>
        <w:t>The homepage content sections are navigable and accessible via keyboard and screen readers.</w:t>
      </w:r>
    </w:p>
    <w:sectPr w:rsidR="009A21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415585">
    <w:abstractNumId w:val="8"/>
  </w:num>
  <w:num w:numId="2" w16cid:durableId="1246181907">
    <w:abstractNumId w:val="6"/>
  </w:num>
  <w:num w:numId="3" w16cid:durableId="2019653232">
    <w:abstractNumId w:val="5"/>
  </w:num>
  <w:num w:numId="4" w16cid:durableId="2017228623">
    <w:abstractNumId w:val="4"/>
  </w:num>
  <w:num w:numId="5" w16cid:durableId="854853518">
    <w:abstractNumId w:val="7"/>
  </w:num>
  <w:num w:numId="6" w16cid:durableId="251820868">
    <w:abstractNumId w:val="3"/>
  </w:num>
  <w:num w:numId="7" w16cid:durableId="2135706177">
    <w:abstractNumId w:val="2"/>
  </w:num>
  <w:num w:numId="8" w16cid:durableId="421922351">
    <w:abstractNumId w:val="1"/>
  </w:num>
  <w:num w:numId="9" w16cid:durableId="69484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4F4"/>
    <w:rsid w:val="009A2109"/>
    <w:rsid w:val="009E39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017AB"/>
  <w14:defaultImageDpi w14:val="300"/>
  <w15:docId w15:val="{9F75EBD7-F88F-48A5-9F35-2F0F72B8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2</cp:revision>
  <dcterms:created xsi:type="dcterms:W3CDTF">2013-12-23T23:15:00Z</dcterms:created>
  <dcterms:modified xsi:type="dcterms:W3CDTF">2025-11-15T05:28:00Z</dcterms:modified>
  <cp:category/>
</cp:coreProperties>
</file>